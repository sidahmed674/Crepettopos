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E1651" w:rsidRPr="005A25C4" w14:paraId="63E90354" w14:textId="77777777">
        <w:trPr>
          <w:jc w:val="center"/>
        </w:trPr>
        <w:tc>
          <w:tcPr>
            <w:tcW w:w="9360" w:type="dxa"/>
            <w:shd w:val="clear" w:color="auto" w:fill="1E3A8A"/>
          </w:tcPr>
          <w:p w14:paraId="33ED85BB" w14:textId="77777777" w:rsidR="005E1651" w:rsidRPr="005A25C4" w:rsidRDefault="00000000" w:rsidP="005A25C4">
            <w:pPr>
              <w:bidi/>
              <w:spacing w:before="320" w:after="80"/>
              <w:jc w:val="center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32"/>
              </w:rPr>
              <w:t>قائمة مطعم Crepettoo - المينيو الرسمي الكامل</w:t>
            </w:r>
          </w:p>
          <w:p w14:paraId="3A30242F" w14:textId="77777777" w:rsidR="005E1651" w:rsidRPr="005A25C4" w:rsidRDefault="00000000" w:rsidP="005A25C4">
            <w:pPr>
              <w:bidi/>
              <w:spacing w:after="320"/>
              <w:jc w:val="center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CBD5E1"/>
                <w:sz w:val="20"/>
              </w:rPr>
              <w:t>جميع الأصناف، الحلويات، المشروبات، ومنيو دبي والإضافات</w:t>
            </w:r>
          </w:p>
        </w:tc>
      </w:tr>
    </w:tbl>
    <w:p w14:paraId="7D3188B3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70563D66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1. Nos Mojitos (الموخيتو)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5B6B7181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377E745B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09429C1B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76005CD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3EE367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Classic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4AC031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3128DEF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6F717E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Framboise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05D94F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1AAD098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7FD65C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Blue Mojito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F36F6F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084E2E1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B52F81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Fraise Mojito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904CD8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2B256288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A4A944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Energy Mojito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A27278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</w:tbl>
    <w:p w14:paraId="5441BD1E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79010D33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2. Jus Pressés (العصائر الطبيعية)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3FF3BB30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38644D8C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7AFFBC9D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441B467C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460E68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Jus de Citron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477699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1CBCCD7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56BE17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Jus de Banane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6B51A3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5AA2EC3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222008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Jus d'Orange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D7C0A4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601A7EA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74D743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Jus de Pêche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1713C1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4503D51C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37A30D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Jus de Fraise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1AFEC2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5B0508A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F13627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Jus de Cocktail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5B48FF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011D3B2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B29881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Salade de Fruits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355E41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</w:tbl>
    <w:p w14:paraId="59720780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0696A148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3. Milk-shakes &amp; Mixologie (ميلك شيك وموكتيل)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6C76A348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5BB5F5AF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6E9F330E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28EBFEE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E63037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lastRenderedPageBreak/>
              <w:t>Banane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788748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6E5BEFED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09F51F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Vanille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B184D5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6A4E0B78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8103D1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 / Vanille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203E3F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563329B3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F1ADB0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Fraise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451839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35AF69D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3D3A80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9E29D0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007A63D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57B40F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Lotus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477BC2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1CC490BD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254D4A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 Banane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B6E97D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4438C793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BF176E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Brownie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96A75D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1C649D8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14D2AE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Milkshake Healthy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8735A8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073EBE1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AFBE52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Tropical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C933AA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59EDBF0E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D0F378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The Dark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BD1C7E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16AEBA9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0C75E6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Pink Colada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B7D082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523A15D8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839782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Bleu Iceberg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FC2E0E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7F4E35A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964CDD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Piña Colada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B39B12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</w:tbl>
    <w:p w14:paraId="766C431E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3257C9D0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4. Boissons Chaudes &amp; Café (المشروبات الساخنة والقهوة)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71F9C2E4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6CE60A66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5029E317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5D979A8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5B6A75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Simple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B3F11B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100 DA</w:t>
            </w:r>
          </w:p>
        </w:tc>
      </w:tr>
      <w:tr w:rsidR="005E1651" w:rsidRPr="005A25C4" w14:paraId="1DB8664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C0F3ED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Américaino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FE9F71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150 DA</w:t>
            </w:r>
          </w:p>
        </w:tc>
      </w:tr>
      <w:tr w:rsidR="005E1651" w:rsidRPr="005A25C4" w14:paraId="124E7C0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63770A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Thé Lipton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7E89FF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150 DA</w:t>
            </w:r>
          </w:p>
        </w:tc>
      </w:tr>
      <w:tr w:rsidR="005E1651" w:rsidRPr="005A25C4" w14:paraId="439B105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7F937E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(Noisette / Caramel)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EE2F34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  <w:tr w:rsidR="005E1651" w:rsidRPr="005A25C4" w14:paraId="0422DAE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ECF43A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Maxwell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064552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  <w:tr w:rsidR="005E1651" w:rsidRPr="005A25C4" w14:paraId="50F0E87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834E32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Bombo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FFB261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150 DA</w:t>
            </w:r>
          </w:p>
        </w:tc>
      </w:tr>
      <w:tr w:rsidR="005E1651" w:rsidRPr="005A25C4" w14:paraId="289FC7F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51217B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(l'Or / Caps)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22460B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  <w:tr w:rsidR="005E1651" w:rsidRPr="005A25C4" w14:paraId="2ECED09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4C6328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lastRenderedPageBreak/>
              <w:t>Café au Chocolat Noir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28C636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  <w:tr w:rsidR="005E1651" w:rsidRPr="005A25C4" w14:paraId="40F1736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F243C9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Nespresso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C34641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250 DA</w:t>
            </w:r>
          </w:p>
        </w:tc>
      </w:tr>
      <w:tr w:rsidR="005E1651" w:rsidRPr="005A25C4" w14:paraId="4A94982D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9E5A34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Lait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9B547E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100 DA</w:t>
            </w:r>
          </w:p>
        </w:tc>
      </w:tr>
      <w:tr w:rsidR="005E1651" w:rsidRPr="005A25C4" w14:paraId="6CF5408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19ECAB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au Lait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3D3BC8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150 DA</w:t>
            </w:r>
          </w:p>
        </w:tc>
      </w:tr>
      <w:tr w:rsidR="005E1651" w:rsidRPr="005A25C4" w14:paraId="49BFBD24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7B9EDB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Cappuccino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2E22C0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  <w:tr w:rsidR="005E1651" w:rsidRPr="005A25C4" w14:paraId="776782BC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BC7FB8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Lait 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20A122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  <w:tr w:rsidR="005E1651" w:rsidRPr="005A25C4" w14:paraId="092676CC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90F705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Café Mocha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0549D6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250 DA</w:t>
            </w:r>
          </w:p>
        </w:tc>
      </w:tr>
      <w:tr w:rsidR="005E1651" w:rsidRPr="005A25C4" w14:paraId="6479C4FC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3A81A7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Hot Chocolate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30B52F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22D1A49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E86E4C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Iced Coffee Classic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8042A2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189278B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FA3CB7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Iced Coffee Vanille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9C2285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63B3D8B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62D8F3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Iced Coffee Caramel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CDB4A0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4CFF01B8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58DCD1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Iced Coffee 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C0167F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</w:tbl>
    <w:p w14:paraId="6DF1BB25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6DA56955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5. Cheesecake &amp; Tiramisu &amp; Mégas Crêpes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1A5F09EF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7DC6DB7C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50DF1CC1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028ED64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B0CC5E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Cheesecake au Choix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412067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6163318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CBE38F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Saint Sébastien 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89CC5F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65E31F3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56EF21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Saint Sébastien Lotus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C4B0A9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59702083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530AC3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Saint Sébastien Pistachio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74C694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600 DA</w:t>
            </w:r>
          </w:p>
        </w:tc>
      </w:tr>
      <w:tr w:rsidR="005E1651" w:rsidRPr="005A25C4" w14:paraId="14BE4D6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D9C194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Tiramisu Classique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881C06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6A348D8D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3AC9ED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Tiramisu au Choix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0578FC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600 DA</w:t>
            </w:r>
          </w:p>
        </w:tc>
      </w:tr>
      <w:tr w:rsidR="005E1651" w:rsidRPr="005A25C4" w14:paraId="6B5B365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D27519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Tiramisu Mokassirat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871A88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700 DA</w:t>
            </w:r>
          </w:p>
        </w:tc>
      </w:tr>
      <w:tr w:rsidR="005E1651" w:rsidRPr="005A25C4" w14:paraId="652BA0B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5412FC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Méga Fruits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0D3B74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3500 DA</w:t>
            </w:r>
          </w:p>
        </w:tc>
      </w:tr>
      <w:tr w:rsidR="005E1651" w:rsidRPr="005A25C4" w14:paraId="4D6B5D9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5C0AE7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Cœur Frais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BF126D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3500 DA</w:t>
            </w:r>
          </w:p>
        </w:tc>
      </w:tr>
      <w:tr w:rsidR="005E1651" w:rsidRPr="005A25C4" w14:paraId="22028A84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AF1799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lastRenderedPageBreak/>
              <w:t>Méga Mix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CD3522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4500 DA</w:t>
            </w:r>
          </w:p>
        </w:tc>
      </w:tr>
      <w:tr w:rsidR="005E1651" w:rsidRPr="005A25C4" w14:paraId="01007A2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688AB3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Méga Crepettoo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41D3ED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5800 DA</w:t>
            </w:r>
          </w:p>
        </w:tc>
      </w:tr>
    </w:tbl>
    <w:p w14:paraId="0A59E410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358EE366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6. Assiettes &amp; Crêpes Sushi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03356191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45B69E21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09DD2086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3654098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1ECA39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Brownie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E4C75E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02D4D4D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0FEDF2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Fruita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CC4BEB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3B162CC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9F4E5B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Lotus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31E43A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  <w:tr w:rsidR="005E1651" w:rsidRPr="005A25C4" w14:paraId="5CF18C7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CC13A6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BEA0C9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  <w:tr w:rsidR="005E1651" w:rsidRPr="005A25C4" w14:paraId="1EED0423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9A59C8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Infinity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1719EF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2B07C69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5C47D5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Pistache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E096F8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38F74E7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459513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Magique (Assiette)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18D68B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750 DA</w:t>
            </w:r>
          </w:p>
        </w:tc>
      </w:tr>
      <w:tr w:rsidR="005E1651" w:rsidRPr="005A25C4" w14:paraId="22F2C0C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289C2C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  <w:lang w:val="fr-FR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  <w:lang w:val="fr-FR"/>
              </w:rPr>
              <w:t>Sushi Banane (banane + crème maison + tasse chocolat)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A0167A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  <w:tr w:rsidR="005E1651" w:rsidRPr="005A25C4" w14:paraId="7A49F8C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5DA389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  <w:lang w:val="fr-FR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  <w:lang w:val="fr-FR"/>
              </w:rPr>
              <w:t>Sushi Brownies (brownie + crème maison + tasse chocolat)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FB97F0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600 DA</w:t>
            </w:r>
          </w:p>
        </w:tc>
      </w:tr>
      <w:tr w:rsidR="005E1651" w:rsidRPr="005A25C4" w14:paraId="4E4338D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2DA5CC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  <w:lang w:val="fr-FR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  <w:lang w:val="fr-FR"/>
              </w:rPr>
              <w:t>Sushi Fruit (fruit + crème maison + tasse chocolat)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E25769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600 DA</w:t>
            </w:r>
          </w:p>
        </w:tc>
      </w:tr>
      <w:tr w:rsidR="005E1651" w:rsidRPr="005A25C4" w14:paraId="323EDD5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3E8E44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  <w:lang w:val="fr-FR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  <w:lang w:val="fr-FR"/>
              </w:rPr>
              <w:t>Sushi Kiwi (kiwi + crème maison + tasse chocolat)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88B476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</w:tbl>
    <w:p w14:paraId="30BDF872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02F0FCD8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7. Pancakes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6EB0B2C3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72208C42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65B1BD1B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7F92B69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BC6C9A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Miel / Confiture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4327A8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250 DA</w:t>
            </w:r>
          </w:p>
        </w:tc>
      </w:tr>
      <w:tr w:rsidR="005E1651" w:rsidRPr="005A25C4" w14:paraId="104A80C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A730E1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AEFE5A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2D20604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53B19D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Beurre de Cacahuète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75B859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1931035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E1936C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Banane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857BE6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72C52F2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858D1E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Mixte Fruits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27878F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7B07D89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1AE2D4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lastRenderedPageBreak/>
              <w:t>Délice (Fruits Secs)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20BD56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  <w:tr w:rsidR="005E1651" w:rsidRPr="005A25C4" w14:paraId="5A8F20FF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70D0DD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Burger 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AD7F99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28171F80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FF1BC3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Burger Lotus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7CF55B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700 DA</w:t>
            </w:r>
          </w:p>
        </w:tc>
      </w:tr>
      <w:tr w:rsidR="005E1651" w:rsidRPr="005A25C4" w14:paraId="6158F64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A202DD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Burger Pistache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F8A8D3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750 DA</w:t>
            </w:r>
          </w:p>
        </w:tc>
      </w:tr>
      <w:tr w:rsidR="005E1651" w:rsidRPr="005A25C4" w14:paraId="23549F69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CEC3C6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Pancake Healthy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DD65A5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600 DA</w:t>
            </w:r>
          </w:p>
        </w:tc>
      </w:tr>
    </w:tbl>
    <w:p w14:paraId="007456E4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0A3610D8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8. Gaufres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54C00636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5730E1CB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09531E5A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27054F4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5BB233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Miel / Confiture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74256B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250 DA</w:t>
            </w:r>
          </w:p>
        </w:tc>
      </w:tr>
      <w:tr w:rsidR="005E1651" w:rsidRPr="005A25C4" w14:paraId="313111A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1BEEB0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44B20A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281626E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27EB26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Banane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18EA32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05852034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4DF189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Fruita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DBEA32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2D92B93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F311DF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Lotus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A586E7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2806CBA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0D8B26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Pistachio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441B69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3B0450F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7BF5E6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Spécial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395204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0C20FAA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FA2A8F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Crepettoo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E37C22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750 DA</w:t>
            </w:r>
          </w:p>
        </w:tc>
      </w:tr>
    </w:tbl>
    <w:p w14:paraId="683CF5B7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05AB62E6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9. Crêpes Française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2086FAD2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1AFDB6DF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125D4E06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36EDD83F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5511E6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Confiture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409617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250 DA</w:t>
            </w:r>
          </w:p>
        </w:tc>
      </w:tr>
      <w:tr w:rsidR="005E1651" w:rsidRPr="005A25C4" w14:paraId="07AD6713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D8DA89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E88F86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350 DA</w:t>
            </w:r>
          </w:p>
        </w:tc>
      </w:tr>
      <w:tr w:rsidR="005E1651" w:rsidRPr="005A25C4" w14:paraId="759C9CD9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258027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Spaghetti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56382C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6283E3F5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43A368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Roulée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849CE8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15850A8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8CD179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Banana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6F0E5FF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43E8243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BF0ED7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lastRenderedPageBreak/>
              <w:t>Fruita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4D3296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0C4DB7B9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BC23CF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Japonaise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5AA2B5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268297FF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1C8DE52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Pistachio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A9C3AA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700 DA</w:t>
            </w:r>
          </w:p>
        </w:tc>
      </w:tr>
      <w:tr w:rsidR="005E1651" w:rsidRPr="005A25C4" w14:paraId="4D3D134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B0DD31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Magique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C69430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750 DA</w:t>
            </w:r>
          </w:p>
        </w:tc>
      </w:tr>
    </w:tbl>
    <w:p w14:paraId="3B1932F5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50C4A244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10. Crêpes Croustillantes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023EDF51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2291EC90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532D0C54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667AABAE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109D00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Chocolat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07DD5A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300 DA</w:t>
            </w:r>
          </w:p>
        </w:tc>
      </w:tr>
      <w:tr w:rsidR="005E1651" w:rsidRPr="005A25C4" w14:paraId="314C027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B1912A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Banane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5BED1503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6962A8CE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C0731B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Ananas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B0A68C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400 DA</w:t>
            </w:r>
          </w:p>
        </w:tc>
      </w:tr>
      <w:tr w:rsidR="005E1651" w:rsidRPr="005A25C4" w14:paraId="2E6A4ECF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8F2D31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Fraise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6999EB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6071AC26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F5E38D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Fruita (3 Fruits)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1CB82BB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39B1BB7E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3E60F2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Noix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BDF89A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  <w:tr w:rsidR="005E1651" w:rsidRPr="005A25C4" w14:paraId="4606577A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2729E19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Lotus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228104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  <w:tr w:rsidR="005E1651" w:rsidRPr="005A25C4" w14:paraId="231BDF4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C56C6A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Pistachio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2810AF2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1578B15C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F509F0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Crepettoo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2F17DEC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750 DA</w:t>
            </w:r>
          </w:p>
        </w:tc>
      </w:tr>
    </w:tbl>
    <w:p w14:paraId="5238DC1B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6A60CECC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11. Menu Dubai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24591C24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1EEA63E5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2106FE5E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27C7DB97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9994934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Brownies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589A053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450 DA</w:t>
            </w:r>
          </w:p>
        </w:tc>
      </w:tr>
      <w:tr w:rsidR="005E1651" w:rsidRPr="005A25C4" w14:paraId="7DE0E8A9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93FEEF2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Cheesecake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4BE918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500 DA</w:t>
            </w:r>
          </w:p>
        </w:tc>
      </w:tr>
      <w:tr w:rsidR="005E1651" w:rsidRPr="005A25C4" w14:paraId="3727391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84AA3B1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Crêpe Croustillante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2276805D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71756EE9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6C50D60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Crêpe Française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009F11A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7B6C02D1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412CDDC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Crêpe Roulée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7144E758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650 DA</w:t>
            </w:r>
          </w:p>
        </w:tc>
      </w:tr>
      <w:tr w:rsidR="005E1651" w:rsidRPr="005A25C4" w14:paraId="56760549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79B502D5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lastRenderedPageBreak/>
              <w:t>Cake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303AAFC6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900 DA</w:t>
            </w:r>
          </w:p>
        </w:tc>
      </w:tr>
      <w:tr w:rsidR="005E1651" w:rsidRPr="005A25C4" w14:paraId="16B32ABB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8B5B0DE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Milkshake Dubai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D4EE4FA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550 DA</w:t>
            </w:r>
          </w:p>
        </w:tc>
      </w:tr>
    </w:tbl>
    <w:p w14:paraId="727B0E97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p w14:paraId="75EB9BB5" w14:textId="77777777" w:rsidR="005E1651" w:rsidRPr="005A25C4" w:rsidRDefault="00000000" w:rsidP="005A25C4">
      <w:pPr>
        <w:keepNext/>
        <w:bidi/>
        <w:spacing w:before="280" w:after="80"/>
        <w:jc w:val="both"/>
        <w:rPr>
          <w:rFonts w:ascii="29LT Bukra Bold Italic" w:hAnsi="29LT Bukra Bold Italic" w:cs="29LT Bukra Bold Italic"/>
        </w:rPr>
      </w:pPr>
      <w:r w:rsidRPr="005A25C4">
        <w:rPr>
          <w:rFonts w:ascii="29LT Bukra Bold Italic" w:hAnsi="29LT Bukra Bold Italic" w:cs="29LT Bukra Bold Italic"/>
          <w:b/>
          <w:color w:val="1E3A8A"/>
          <w:sz w:val="26"/>
        </w:rPr>
        <w:t>12. Suppléments (الإضافات)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5E1651" w:rsidRPr="005A25C4" w14:paraId="08E9E08A" w14:textId="77777777">
        <w:trPr>
          <w:jc w:val="center"/>
        </w:trPr>
        <w:tc>
          <w:tcPr>
            <w:tcW w:w="7200" w:type="dxa"/>
            <w:shd w:val="clear" w:color="auto" w:fill="1E3A8A"/>
          </w:tcPr>
          <w:p w14:paraId="6AC15B79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الصنف / الوصف</w:t>
            </w:r>
          </w:p>
        </w:tc>
        <w:tc>
          <w:tcPr>
            <w:tcW w:w="2160" w:type="dxa"/>
            <w:shd w:val="clear" w:color="auto" w:fill="1E3A8A"/>
          </w:tcPr>
          <w:p w14:paraId="16DF2061" w14:textId="77777777" w:rsidR="005E1651" w:rsidRPr="005A25C4" w:rsidRDefault="00000000" w:rsidP="005A25C4">
            <w:pPr>
              <w:bidi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FFFFFF"/>
                <w:sz w:val="20"/>
              </w:rPr>
              <w:t>السعر (DA)</w:t>
            </w:r>
          </w:p>
        </w:tc>
      </w:tr>
      <w:tr w:rsidR="005E1651" w:rsidRPr="005A25C4" w14:paraId="5E367D84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0F57C38F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</w:rPr>
              <w:t>Fruits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vAlign w:val="center"/>
          </w:tcPr>
          <w:p w14:paraId="34F60BF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100 DA</w:t>
            </w:r>
          </w:p>
        </w:tc>
      </w:tr>
      <w:tr w:rsidR="005E1651" w:rsidRPr="005A25C4" w14:paraId="12338E12" w14:textId="77777777">
        <w:trPr>
          <w:jc w:val="center"/>
        </w:trPr>
        <w:tc>
          <w:tcPr>
            <w:tcW w:w="72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6B7A08EB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  <w:lang w:val="fr-FR"/>
              </w:rPr>
            </w:pPr>
            <w:r w:rsidRPr="005A25C4">
              <w:rPr>
                <w:rFonts w:ascii="29LT Bukra Bold Italic" w:hAnsi="29LT Bukra Bold Italic" w:cs="29LT Bukra Bold Italic"/>
                <w:color w:val="0F172A"/>
                <w:sz w:val="20"/>
                <w:lang w:val="fr-FR"/>
              </w:rPr>
              <w:t>Nutella - Boule de glace au choix - Lotus - Chocolat - Pistache - Beurre de cacahuète - Nestlé - Fruits secs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vAlign w:val="center"/>
          </w:tcPr>
          <w:p w14:paraId="43B502A7" w14:textId="77777777" w:rsidR="005E1651" w:rsidRPr="005A25C4" w:rsidRDefault="00000000" w:rsidP="005A25C4">
            <w:pPr>
              <w:bidi/>
              <w:spacing w:before="100" w:after="100"/>
              <w:jc w:val="both"/>
              <w:rPr>
                <w:rFonts w:ascii="29LT Bukra Bold Italic" w:hAnsi="29LT Bukra Bold Italic" w:cs="29LT Bukra Bold Italic"/>
              </w:rPr>
            </w:pPr>
            <w:r w:rsidRPr="005A25C4">
              <w:rPr>
                <w:rFonts w:ascii="29LT Bukra Bold Italic" w:hAnsi="29LT Bukra Bold Italic" w:cs="29LT Bukra Bold Italic"/>
                <w:b/>
                <w:color w:val="0F172A"/>
                <w:sz w:val="20"/>
              </w:rPr>
              <w:t>200 DA</w:t>
            </w:r>
          </w:p>
        </w:tc>
      </w:tr>
    </w:tbl>
    <w:p w14:paraId="5EDE145D" w14:textId="77777777" w:rsidR="005E1651" w:rsidRPr="005A25C4" w:rsidRDefault="005E1651" w:rsidP="005A25C4">
      <w:pPr>
        <w:bidi/>
        <w:jc w:val="both"/>
        <w:rPr>
          <w:rFonts w:ascii="29LT Bukra Bold Italic" w:hAnsi="29LT Bukra Bold Italic" w:cs="29LT Bukra Bold Italic"/>
        </w:rPr>
      </w:pPr>
    </w:p>
    <w:sectPr w:rsidR="005E1651" w:rsidRPr="005A25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29LT Bukra Bold Italic">
    <w:panose1 w:val="000B0903020204020204"/>
    <w:charset w:val="00"/>
    <w:family w:val="swiss"/>
    <w:notTrueType/>
    <w:pitch w:val="variable"/>
    <w:sig w:usb0="800020AF" w:usb1="D000A05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577380">
    <w:abstractNumId w:val="8"/>
  </w:num>
  <w:num w:numId="2" w16cid:durableId="1943683732">
    <w:abstractNumId w:val="6"/>
  </w:num>
  <w:num w:numId="3" w16cid:durableId="447819714">
    <w:abstractNumId w:val="5"/>
  </w:num>
  <w:num w:numId="4" w16cid:durableId="248853948">
    <w:abstractNumId w:val="4"/>
  </w:num>
  <w:num w:numId="5" w16cid:durableId="140974000">
    <w:abstractNumId w:val="7"/>
  </w:num>
  <w:num w:numId="6" w16cid:durableId="1778023555">
    <w:abstractNumId w:val="3"/>
  </w:num>
  <w:num w:numId="7" w16cid:durableId="1169904668">
    <w:abstractNumId w:val="2"/>
  </w:num>
  <w:num w:numId="8" w16cid:durableId="1523475747">
    <w:abstractNumId w:val="1"/>
  </w:num>
  <w:num w:numId="9" w16cid:durableId="142823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79"/>
    <w:rsid w:val="00034616"/>
    <w:rsid w:val="0006063C"/>
    <w:rsid w:val="0015074B"/>
    <w:rsid w:val="0029639D"/>
    <w:rsid w:val="00326F90"/>
    <w:rsid w:val="003A3212"/>
    <w:rsid w:val="005A25C4"/>
    <w:rsid w:val="005E16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BAFD6D6"/>
  <w14:defaultImageDpi w14:val="300"/>
  <w15:docId w15:val="{796AC48C-9CF0-49D3-88A2-1DD6E247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510</Words>
  <Characters>2913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game para</cp:lastModifiedBy>
  <cp:revision>2</cp:revision>
  <dcterms:created xsi:type="dcterms:W3CDTF">2013-12-23T23:15:00Z</dcterms:created>
  <dcterms:modified xsi:type="dcterms:W3CDTF">2026-08-23T10:53:00Z</dcterms:modified>
  <cp:category/>
</cp:coreProperties>
</file>